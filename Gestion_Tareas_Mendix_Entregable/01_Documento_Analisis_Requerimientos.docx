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8"/>
        </w:rPr>
        <w:br/>
        <w:t>Documento de análisis de requerimientos</w:t>
      </w:r>
    </w:p>
    <w:p>
      <w:pPr>
        <w:jc w:val="center"/>
      </w:pPr>
      <w:r>
        <w:rPr>
          <w:color w:val="4B5563"/>
          <w:sz w:val="26"/>
        </w:rPr>
        <w:t>Aplicación de gestión de tareas para una empresa</w:t>
      </w:r>
    </w:p>
    <w:p>
      <w:pPr/>
      <w:r/>
      <w:r>
        <w:rPr/>
      </w:r>
      <w:r>
        <w:rPr/>
        <w:t>Nombre del alumno: Roberto Guzman Arechiga</w:t>
      </w:r>
    </w:p>
    <w:p>
      <w:r>
        <w:t>Materia: Desarrollo de aplicaciones / Siemens Mendix</w:t>
      </w:r>
    </w:p>
    <w:p>
      <w:pPr/>
      <w:r/>
      <w:r>
        <w:rPr/>
      </w:r>
      <w:r>
        <w:rPr/>
        <w:t>Fecha: 21 de mayo de 2026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El presente documento define los requerimientos de una aplicación empresarial para gestionar tareas, proyectos, responsables, comentarios, archivos y reportes. La solución se plantea para desarrollarse en Siemens Mendix, considerando usuarios internos, reglas de negocio, seguridad y necesidades de seguimiento operativo.</w:t>
      </w:r>
    </w:p>
    <w:p>
      <w:pPr>
        <w:pStyle w:val="Heading1"/>
      </w:pPr>
      <w:r>
        <w:t>2. Objetivo general</w:t>
      </w:r>
    </w:p>
    <w:p>
      <w:r>
        <w:t>Diseñar una aplicación que permita registrar, asignar, consultar, actualizar y cerrar tareas empresariales, facilitando la coordinación de equipos y el control del avance de proyectos.</w:t>
      </w:r>
    </w:p>
    <w:p>
      <w:pPr>
        <w:pStyle w:val="Heading1"/>
      </w:pPr>
      <w:r>
        <w:t>3. Alcance del sistema</w:t>
      </w:r>
    </w:p>
    <w:p>
      <w:pPr>
        <w:pStyle w:val="ListBullet"/>
      </w:pPr>
      <w:r>
        <w:t>Gestión de usuarios y roles de acceso.</w:t>
      </w:r>
    </w:p>
    <w:p>
      <w:pPr>
        <w:pStyle w:val="ListBullet"/>
      </w:pPr>
      <w:r>
        <w:t>Registro y seguimiento de proyectos.</w:t>
      </w:r>
    </w:p>
    <w:p>
      <w:pPr>
        <w:pStyle w:val="ListBullet"/>
      </w:pPr>
      <w:r>
        <w:t>Creación, asignación y actualización de tareas.</w:t>
      </w:r>
    </w:p>
    <w:p>
      <w:pPr>
        <w:pStyle w:val="ListBullet"/>
      </w:pPr>
      <w:r>
        <w:t>Registro de comentarios y evidencias por tarea.</w:t>
      </w:r>
    </w:p>
    <w:p>
      <w:pPr>
        <w:pStyle w:val="ListBullet"/>
      </w:pPr>
      <w:r>
        <w:t>Reportes de productividad, tareas vencidas y avance por proyecto.</w:t>
      </w:r>
    </w:p>
    <w:p>
      <w:pPr>
        <w:pStyle w:val="ListBullet"/>
      </w:pPr>
      <w:r>
        <w:t>Seguridad basada en roles para proteger la información.</w:t>
      </w:r>
    </w:p>
    <w:p>
      <w:pPr>
        <w:pStyle w:val="Heading1"/>
      </w:pPr>
      <w:r>
        <w:t>4. Usuarios y necesidades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Usuario</w:t>
            </w:r>
          </w:p>
        </w:tc>
        <w:tc>
          <w:tcPr>
            <w:tcW w:type="dxa" w:w="336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Necesidades</w:t>
            </w:r>
          </w:p>
        </w:tc>
        <w:tc>
          <w:tcPr>
            <w:tcW w:type="dxa" w:w="336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Permisos principales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Configurar usuarios, roles, catálogos y permisos.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Acceso total al sistema.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Gerente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Supervisar proyectos, asignar responsabilidades y revisar reportes.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Crear proyectos, asignar tareas y consultar métricas.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Líder de proyecto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Organizar tareas del equipo y validar avances.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Crear tareas, cambiar estatus y aprobar cierre.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Empleado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Consultar sus tareas, actualizar avance y subir evidencias.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Ver y editar únicamente sus tareas asignadas.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Cliente / externo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Consultar el avance autorizado de proyectos específicos.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Solo lectura sobre información permitida.</w:t>
            </w:r>
          </w:p>
        </w:tc>
      </w:tr>
    </w:tbl>
    <w:p>
      <w:pPr>
        <w:pStyle w:val="Heading1"/>
      </w:pPr>
      <w:r>
        <w:t>5.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2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Requerimiento</w:t>
            </w:r>
          </w:p>
        </w:tc>
        <w:tc>
          <w:tcPr>
            <w:tcW w:type="dxa" w:w="252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52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RF-01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sistema debe permitir iniciar sesión con usuario y contraseña.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Solo usuarios registrados acceden a la aplicación.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RF-02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administrador debe poder crear, editar y desactivar usuarios.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Los cambios se reflejan en la lista de usuarios.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RF-03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gerente debe poder crear proyectos.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proyecto queda disponible para asociar tareas.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RF-04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líder debe poder crear tareas con título, descripción, fechas, prioridad y estatus.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 se guarda una tarea si faltan campos obligatorios.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RF-05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sistema debe permitir asignar tareas a usuarios o departamentos.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 tarea aparece en el tablero del responsable.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RF-06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empleado debe poder actualizar el estatus de sus tareas.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cambio queda registrado con fecha y usuario.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RF-07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sistema debe permitir agregar comentarios por tarea.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Los comentarios se muestran en orden cronológico.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RF-08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sistema debe permitir adjuntar evidencias o archivos.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archivo queda relacionado con la tarea.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RF-09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sistema debe generar reportes por proyecto, usuario, prioridad y estatus.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Los reportes filtran correctamente la información.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RF-10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sistema debe identificar tareas vencidas.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Las tareas vencidas se muestran en el panel principal.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RF-11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sistema debe enviar o mostrar notificaciones de tareas próximas a vencer.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usuario recibe aviso antes de la fecha límite.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RF-12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sistema debe permitir cerrar tareas únicamente al líder o gerente.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empleado no puede cerrar tareas sin autorización.</w:t>
            </w:r>
          </w:p>
        </w:tc>
      </w:tr>
    </w:tbl>
    <w:p>
      <w:pPr>
        <w:pStyle w:val="Heading1"/>
      </w:pPr>
      <w:r>
        <w:t>6.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336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Requerimiento</w:t>
            </w:r>
          </w:p>
        </w:tc>
        <w:tc>
          <w:tcPr>
            <w:tcW w:type="dxa" w:w="336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Control de acceso por rol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Cada usuario solo debe visualizar y modificar información autorizada.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Usabilidad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Interfaz clara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 navegación debe ser sencilla, con menús, filtros y formularios comprensibles.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Rendimiento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Carga eficiente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Las consultas de tareas y reportes deben responder de forma rápida.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Escalabilidad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Crecimiento del sistema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Debe permitir agregar nuevos módulos, usuarios y proyectos.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Disponibilidad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Acceso empresarial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 aplicación debe estar disponible para usuarios autorizados.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Integridad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Datos consistentes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Deben evitarse duplicados, campos incompletos y cambios no autorizados.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Mantenibilidad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Modelo ordenado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Las entidades, microflows y páginas deben estar nombradas de forma clara.</w:t>
            </w:r>
          </w:p>
        </w:tc>
      </w:tr>
    </w:tbl>
    <w:p>
      <w:pPr>
        <w:pStyle w:val="Heading1"/>
      </w:pPr>
      <w:r>
        <w:t>7. Reglas de negocio</w:t>
      </w:r>
    </w:p>
    <w:p>
      <w:pPr>
        <w:pStyle w:val="ListNumber"/>
      </w:pPr>
      <w:r>
        <w:t>Una tarea siempre debe pertenecer a un proyecto.</w:t>
      </w:r>
    </w:p>
    <w:p>
      <w:pPr>
        <w:pStyle w:val="ListNumber"/>
      </w:pPr>
      <w:r>
        <w:t>Una tarea debe tener al menos un responsable asignado.</w:t>
      </w:r>
    </w:p>
    <w:p>
      <w:pPr>
        <w:pStyle w:val="ListNumber"/>
      </w:pPr>
      <w:r>
        <w:t>La fecha límite no puede ser anterior a la fecha de inicio.</w:t>
      </w:r>
    </w:p>
    <w:p>
      <w:pPr>
        <w:pStyle w:val="ListNumber"/>
      </w:pPr>
      <w:r>
        <w:t>Solo líderes, gerentes o administradores pueden cerrar tareas.</w:t>
      </w:r>
    </w:p>
    <w:p>
      <w:pPr>
        <w:pStyle w:val="ListNumber"/>
      </w:pPr>
      <w:r>
        <w:t>Los empleados solo pueden actualizar tareas asignadas a ellos.</w:t>
      </w:r>
    </w:p>
    <w:p>
      <w:pPr>
        <w:pStyle w:val="ListNumber"/>
      </w:pPr>
      <w:r>
        <w:t>Los cambios importantes deben registrar fecha, usuario y comentario.</w:t>
      </w:r>
    </w:p>
    <w:p>
      <w:pPr>
        <w:pStyle w:val="ListNumber"/>
      </w:pPr>
      <w:r>
        <w:t>Las tareas vencidas deben aparecer destacadas en el panel principal.</w:t>
      </w:r>
    </w:p>
    <w:p>
      <w:pPr>
        <w:pStyle w:val="Heading1"/>
      </w:pPr>
      <w:r>
        <w:t>8. Historias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336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3360"/>
            <w:vAlign w:val="center"/>
            <w:shd w:fill="1D4ED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Beneficio esperado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Gerente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Como gerente quiero consultar el avance de proyectos para tomar decisiones oportunas.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Mejor control y seguimiento.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Líder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Como líder quiero asignar tareas a mi equipo para distribuir responsabilidades.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Organización del trabajo.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Empleado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Como empleado quiero ver mis tareas pendientes para priorizar mis actividades.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Mayor productividad.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Administrador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Como administrador quiero configurar roles para proteger la información.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Seguridad del sistema.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Como cliente quiero consultar avances autorizados para conocer el estado del proyecto.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Transparencia y comunicación.</w:t>
            </w:r>
          </w:p>
        </w:tc>
      </w:tr>
    </w:tbl>
    <w:p>
      <w:pPr>
        <w:pStyle w:val="Heading1"/>
      </w:pPr>
      <w:r>
        <w:t>9. Supuestos y restricciones</w:t>
      </w:r>
    </w:p>
    <w:p>
      <w:pPr>
        <w:pStyle w:val="ListBullet"/>
      </w:pPr>
      <w:r>
        <w:t>La empresa cuenta con usuarios internos definidos por departamento.</w:t>
      </w:r>
    </w:p>
    <w:p>
      <w:pPr>
        <w:pStyle w:val="ListBullet"/>
      </w:pPr>
      <w:r>
        <w:t>El proyecto se desarrollará en Siemens Mendix Studio Pro.</w:t>
      </w:r>
    </w:p>
    <w:p>
      <w:pPr>
        <w:pStyle w:val="ListBullet"/>
      </w:pPr>
      <w:r>
        <w:t>La aplicación se entregará como prototipo funcional o diseño documentado, según el alcance académico.</w:t>
      </w:r>
    </w:p>
    <w:p>
      <w:pPr>
        <w:pStyle w:val="ListBullet"/>
      </w:pPr>
      <w:r>
        <w:t>La URL del proyecto o repositorio deberá sustituirse por el enlace real una vez creado en Mendix o GitHub.</w:t>
      </w:r>
    </w:p>
    <w:p>
      <w:pPr>
        <w:pStyle w:val="ListBullet"/>
      </w:pPr>
      <w:r>
        <w:t>El acceso externo de clientes se limitará a información previamente autorizada.</w:t>
      </w:r>
    </w:p>
    <w:p>
      <w:pPr>
        <w:pStyle w:val="Heading1"/>
      </w:pPr>
      <w:r>
        <w:t>Referencias consultadas</w:t>
      </w:r>
    </w:p>
    <w:p>
      <w:pPr>
        <w:pStyle w:val="ListBullet"/>
      </w:pPr>
      <w:r>
        <w:t>Mendix Documentation - Studio Pro 10 Guide.</w:t>
      </w:r>
    </w:p>
    <w:p>
      <w:pPr>
        <w:pStyle w:val="ListBullet"/>
      </w:pPr>
      <w:r>
        <w:t>Mendix Documentation - Domain Model.</w:t>
      </w:r>
    </w:p>
    <w:p>
      <w:pPr>
        <w:pStyle w:val="ListBullet"/>
      </w:pPr>
      <w:r>
        <w:t>Mendix Documentation - Module Security.</w:t>
      </w:r>
    </w:p>
    <w:p>
      <w:pPr>
        <w:pStyle w:val="ListBullet"/>
      </w:pPr>
      <w:r>
        <w:t>Mendix Documentation - Version Control.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Aplicación de gestión de tareas en Siemens Mendix | Entregable académico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Documento de análisis de requerimientos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Guzman Arechiga</dc:creator>
  <cp:keywords/>
  <dc:description>generated by python-docx</dc:description>
  <cp:lastModifiedBy>Roberto Guzman Arechiga</cp:lastModifiedBy>
  <cp:revision>1</cp:revision>
  <dcterms:created xsi:type="dcterms:W3CDTF">2013-12-23T23:15:00Z</dcterms:created>
  <dcterms:modified xsi:type="dcterms:W3CDTF">2013-12-23T23:15:00Z</dcterms:modified>
  <cp:category/>
</cp:coreProperties>
</file>